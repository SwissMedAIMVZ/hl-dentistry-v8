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HL-Dentistry v8 — Admin Portal Integration Handoff</w:t>
      </w:r>
    </w:p>
    <w:p>
      <w:r>
        <w:rPr>
          <w:b w:val="0"/>
        </w:rPr>
        <w:t xml:space="preserve">File: </w:t>
      </w:r>
      <w:r>
        <w:t>hl-dentistry-v8.html</w:t>
        <w:br/>
      </w:r>
      <w:r>
        <w:rPr>
          <w:b w:val="0"/>
        </w:rPr>
        <w:t xml:space="preserve">Branch: </w:t>
      </w:r>
      <w:r>
        <w:t>claude/review-github-base-0Vocz</w:t>
        <w:br/>
      </w:r>
      <w:r>
        <w:rPr>
          <w:b w:val="0"/>
        </w:rPr>
        <w:t xml:space="preserve">Stack: </w:t>
      </w:r>
      <w:r>
        <w:t>Single-file vanilla HTML/CSS/JS — no build step, no dependencies beyond DM Sans (Google Fonts)</w:t>
      </w:r>
    </w:p>
    <w:p>
      <w:pPr>
        <w:pStyle w:val="Heading1"/>
      </w:pPr>
      <w:r>
        <w:t>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2026-04-07</w:t>
            </w:r>
          </w:p>
        </w:tc>
        <w:tc>
          <w:tcPr>
            <w:tcW w:type="dxa" w:w="2880"/>
          </w:tcPr>
          <w:p>
            <w:r>
              <w:t>Initial integration handoff. Full admin portal from hl-admin-v3.html embedded into hl-dentistry-v8.html via a “Verwaltung” bottom-nav button. All conflicts resolved with _2 suffix. Mode switching via S.adminMode.</w:t>
            </w:r>
          </w:p>
        </w:tc>
      </w:tr>
    </w:tbl>
    <w:p>
      <w:pPr>
        <w:pStyle w:val="Heading1"/>
      </w:pPr>
      <w:r>
        <w:t>What This Document Covers</w:t>
      </w:r>
    </w:p>
    <w:p>
      <w:r>
        <w:t>hl-dentistry-v8.html started as a pure klinik/dentistry app (derived from v7). This handoff documents how the full admin portal from hl-admin-v3.html was integrated into it as a second portal, accessible via a “Verwaltung” button in the bottom navigation.</w:t>
      </w:r>
    </w:p>
    <w:p>
      <w:r>
        <w:t>The two portals live in one file with cleanly separated code. This document gives a developer everything needed to replicate this integration on a fresh codebase.</w:t>
      </w:r>
    </w:p>
    <w:p>
      <w:pPr>
        <w:pStyle w:val="Heading1"/>
      </w:pPr>
      <w:r>
        <w:t>Architecture Overview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render()                          ← single entry point</w:t>
        <w:br/>
        <w:t xml:space="preserve">  │</w:t>
        <w:br/>
        <w:t xml:space="preserve">  ├── if S.adminMode === true</w:t>
        <w:br/>
        <w:t xml:space="preserve">  │     └── renderAdminPortal_2() ← admin portal dispatcher</w:t>
        <w:br/>
        <w:t xml:space="preserve">  │           ├── renderHome_2()      page: uebersicht</w:t>
        <w:br/>
        <w:t xml:space="preserve">  │           ├── renderLab_2()       page: labor</w:t>
        <w:br/>
        <w:t xml:space="preserve">  │           ├── renderEinverstaendnis()</w:t>
        <w:br/>
        <w:t xml:space="preserve">  │           ├── renderArchiv()</w:t>
        <w:br/>
        <w:t xml:space="preserve">  │           ├── renderAbrechnung()</w:t>
        <w:br/>
        <w:t xml:space="preserve">  │           ├── renderZEPreisliste()</w:t>
        <w:br/>
        <w:t xml:space="preserve">  │           ├── renderTexteditor()</w:t>
        <w:br/>
        <w:t xml:space="preserve">  │           └── renderPflegeheime()</w:t>
        <w:br/>
        <w:t xml:space="preserve">  │</w:t>
        <w:br/>
        <w:t xml:space="preserve">  └── if S.adminMode === false</w:t>
        <w:br/>
        <w:t xml:space="preserve">        └── [original klinik portal logic from v7]</w:t>
        <w:br/>
        <w:t xml:space="preserve">              ├── renderHome()        screen: home</w:t>
        <w:br/>
        <w:t xml:space="preserve">              ├── renderHeim()        screen: heim</w:t>
        <w:br/>
        <w:t xml:space="preserve">              ├── renderPatient()     screen: patient</w:t>
        <w:br/>
        <w:t xml:space="preserve">              ├── renderPipeline()    screen: pipeline</w:t>
        <w:br/>
        <w:t xml:space="preserve">              ├── renderLab()         screen: lab</w:t>
        <w:br/>
        <w:t xml:space="preserve">              ├── renderMessages()    screen: messages</w:t>
        <w:br/>
        <w:t xml:space="preserve">              ├── renderSearch()      screen: search</w:t>
        <w:br/>
        <w:t xml:space="preserve">              └── renderManager()     screen: manager</w:t>
      </w:r>
    </w:p>
    <w:p>
      <w:r>
        <w:t>Switching portals:</w:t>
      </w:r>
    </w:p>
    <w:p>
      <w:pPr>
        <w:pStyle w:val="ListBullet"/>
      </w:pPr>
      <w:r>
        <w:t>Enter admin: S.adminMode=true; S.adminPage_2='uebersicht'; render()</w:t>
      </w:r>
    </w:p>
    <w:p>
      <w:pPr>
        <w:pStyle w:val="ListBullet"/>
      </w:pPr>
      <w:r>
        <w:t>Return to klinik: S.adminMode=false; render()</w:t>
      </w:r>
    </w:p>
    <w:p>
      <w:pPr>
        <w:pStyle w:val="Heading1"/>
      </w:pPr>
      <w:r>
        <w:t>Step-by-Step Replication Guide</w:t>
      </w:r>
    </w:p>
    <w:p>
      <w:r>
        <w:t>Follow these steps in order to replicate the integration from scratch.</w:t>
      </w:r>
    </w:p>
    <w:p>
      <w:pPr>
        <w:pStyle w:val="Heading2"/>
      </w:pPr>
      <w:r>
        <w:t>Step 1 — Add admin state properties to S</w:t>
      </w:r>
    </w:p>
    <w:p>
      <w:r>
        <w:t>In the main state object var S = {...}, add all admin-specific properties. Use _2 suffix to avoid clashing with klinik state keys that share the same conceptual name.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// Add inside var S = { ... }:</w:t>
        <w:br/>
        <w:t>adminMode: false,           // true = admin portal is active</w:t>
        <w:br/>
        <w:t>adminPage_2: 'uebersicht', // which admin page is shown</w:t>
        <w:br/>
        <w:t>showMenu_2: false,          // admin hamburger open?</w:t>
        <w:br/>
        <w:t>tab_2: 'uebersicht',</w:t>
        <w:br/>
        <w:t>meinTab_2: 'offen',</w:t>
        <w:br/>
        <w:t>filter_2: 'offen',</w:t>
        <w:br/>
        <w:t>openBh_2: {},</w:t>
        <w:br/>
        <w:t>showAdd_2: false,</w:t>
        <w:br/>
        <w:t>addForm_2: {},</w:t>
        <w:br/>
        <w:t>addErr_2: '',</w:t>
        <w:br/>
        <w:t>reassignIdx_2: null,</w:t>
        <w:br/>
        <w:t>reassignSrc_2: null,</w:t>
        <w:br/>
        <w:t>reassignForm_2: {},</w:t>
        <w:br/>
        <w:t>reassignErr_2: '',</w:t>
        <w:br/>
        <w:t>einvTab_2: 'neu',</w:t>
        <w:br/>
        <w:t>einvSearch_2: '',</w:t>
        <w:br/>
        <w:t>einvAdd_2: false,</w:t>
        <w:br/>
        <w:t>einvAddForm_2: {},</w:t>
        <w:br/>
        <w:t>einvAddErr_2: '',</w:t>
        <w:br/>
        <w:t>zugestimmtPopup_2: null,</w:t>
        <w:br/>
        <w:t>zugestimmtForm_2: {},</w:t>
        <w:br/>
        <w:t>zugestimmtErr_2: '',</w:t>
        <w:br/>
        <w:t>customPricePop_2: false,</w:t>
        <w:br/>
        <w:t>archivTab_2: 'abgerechnet',</w:t>
        <w:br/>
        <w:t>archivYear_2: null,</w:t>
        <w:br/>
        <w:t>archivMonth_2: null,</w:t>
        <w:br/>
        <w:t>archivSearch_2: '',</w:t>
        <w:br/>
        <w:t>heimEdit_2: null,</w:t>
        <w:br/>
        <w:t>heimEditForm_2: {},</w:t>
        <w:br/>
        <w:t>scheduleEdit_2: null,</w:t>
        <w:br/>
        <w:t>labDetail_2: null,</w:t>
        <w:br/>
        <w:t>labCreate_2: false,</w:t>
        <w:br/>
        <w:t>labEdit_2: null,</w:t>
        <w:br/>
        <w:t>labSearch_2: '',</w:t>
        <w:br/>
        <w:t>labFilter_2: 'alle',</w:t>
        <w:br/>
        <w:t>_labJaw_2: 'OK',</w:t>
        <w:br/>
        <w:t>_labProthType_2: '',</w:t>
        <w:br/>
        <w:t>_labVita_2: '',</w:t>
        <w:br/>
        <w:t>_labTeeth_2: [],</w:t>
        <w:br/>
        <w:t>_labTech_2: '',</w:t>
        <w:br/>
        <w:t>_labNote_2: '',</w:t>
      </w:r>
    </w:p>
    <w:p>
      <w:pPr>
        <w:pStyle w:val="Heading2"/>
      </w:pPr>
      <w:r>
        <w:t>Step 2 — Add new data arrays from v3</w:t>
      </w:r>
    </w:p>
    <w:p>
      <w:r>
        <w:t>After the existing data arrays in v8, add these arrays from v3. They do not conflict with anything in v8.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// From hl-admin-v3.html — add after existing data arrays:</w:t>
        <w:br/>
        <w:t>var TODAY = new Date();</w:t>
        <w:br/>
        <w:t>var DAY = 86400000;</w:t>
        <w:br/>
        <w:t>function dt(n){ return new Date(TODAY.getTime() + n*DAY); }</w:t>
        <w:br/>
        <w:t>function fmtShort(d){ return d.toLocaleDateString('de-DE',{weekday:'short',day:'2-digit',month:'2-digit'}); }</w:t>
        <w:br/>
        <w:t>function fmtLong(d){ return d.toLocaleDateString('de-DE',{weekday:'long',day:'numeric',month:'long',year:'numeric'}); }</w:t>
        <w:br/>
        <w:t>// ... getKW, nextMonday, weekRange</w:t>
        <w:br/>
        <w:br/>
        <w:t>var EXISTING_PATIENTS = [ /* from v3 */ ];</w:t>
        <w:br/>
        <w:t>var PFLEGEHEIME = [ /* 31 entries: {name, strasse, plz} */ ];</w:t>
        <w:br/>
        <w:t>var BEHANDLUNG_OPTIONS = [ /* treatment type strings */ ];</w:t>
        <w:br/>
        <w:t>var TASKS = [ /* admin task records */ ];</w:t>
        <w:br/>
        <w:t>var HEIM_T = { /* admin travel-time matrix between home IDs */ };</w:t>
        <w:br/>
        <w:t>var OFFEN_PAT = [ /* open patient records */ ];</w:t>
        <w:br/>
        <w:t>var ZE_FAELLE = [ /* ZE case records */ ];</w:t>
        <w:br/>
        <w:t>var EX_PATIENTEN = [ /* extraction patient records */ ];</w:t>
        <w:br/>
        <w:t>var EINVERSTAENDNIS = [ /* consent form records */ ];</w:t>
        <w:br/>
        <w:t>var ARCHIV = [ /* archived/billed cases */ ];</w:t>
        <w:br/>
        <w:t>var PA_FAELLE = [ /* PA case records */ ];</w:t>
        <w:br/>
        <w:t>var WEITERFUEHREND_PAT = [ /* continuing care patients */ ];</w:t>
        <w:br/>
        <w:t>var KHEIME = [ /* 4 klinik homes {id, name} */ ];</w:t>
        <w:br/>
        <w:t>var KHEIM_T = { /* klinik travel-time matrix */ };</w:t>
        <w:br/>
        <w:t>var KLAB_ITEMS = [ /* klinik lab items */ ];</w:t>
        <w:br/>
        <w:t>var ZE_PREISLISTE = [ /* ZE price list */ ];</w:t>
        <w:br/>
        <w:t>var PROTH_COSTS = { /* prosthetics cost map */ };</w:t>
        <w:br/>
        <w:t>var PROTH_OPTIONS = [ /* prosthetics options */ ];</w:t>
        <w:br/>
        <w:t>var EINV_LETTER_TEXTS = { /* consent letter templates */ };</w:t>
        <w:br/>
        <w:t>var EINV_PDF_CSS = `...`;</w:t>
        <w:br/>
        <w:t>var nextId = 15; // next TASKS id</w:t>
      </w:r>
    </w:p>
    <w:p>
      <w:r>
        <w:t>Do NOT add from v3:</w:t>
      </w:r>
    </w:p>
    <w:p>
      <w:pPr>
        <w:pStyle w:val="ListBullet"/>
      </w:pPr>
      <w:r>
        <w:t>var HEIME = null — v8 already has a real HEIME array; this would overwrite it</w:t>
      </w:r>
    </w:p>
    <w:p>
      <w:pPr>
        <w:pStyle w:val="ListBullet"/>
      </w:pPr>
      <w:r>
        <w:t>USERS, BEHANDLER, PATIENTS, MESSAGES, SCHEDULE — identical in both, already in v8</w:t>
      </w:r>
    </w:p>
    <w:p>
      <w:pPr>
        <w:pStyle w:val="ListBullet"/>
      </w:pPr>
      <w:r>
        <w:t>ZE_STATES, PA_STEPS, LAB_STAGES, LAB_COLORS, LAB_BG, VITA_SHADES, PROTH_TYPES, LAB_TECHS — identical, already in v8</w:t>
      </w:r>
    </w:p>
    <w:p>
      <w:pPr>
        <w:pStyle w:val="ListBullet"/>
      </w:pPr>
      <w:r>
        <w:t>D, N constants — already in v8</w:t>
      </w:r>
    </w:p>
    <w:p>
      <w:pPr>
        <w:pStyle w:val="Heading2"/>
      </w:pPr>
      <w:r>
        <w:t>Step 3 — Modify render() to dispatch to admin portal</w:t>
      </w:r>
    </w:p>
    <w:p>
      <w:r>
        <w:t>At the very top of the render() function (before any other logic), add: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function render(){</w:t>
        <w:br/>
        <w:t xml:space="preserve">  if(S.adminMode){renderAdminPortal_2();return;}  // ← ADD THIS LINE</w:t>
        <w:br/>
        <w:t xml:space="preserve">  var app=document.getElementById("app"),html="";</w:t>
        <w:br/>
        <w:t xml:space="preserve">  // ... rest of existing klinik render logic unchanged</w:t>
        <w:br/>
        <w:t>}</w:t>
      </w:r>
    </w:p>
    <w:p>
      <w:pPr>
        <w:pStyle w:val="Heading2"/>
      </w:pPr>
      <w:r>
        <w:t>Step 4 — Replace “Praxis” with “Verwaltung” in the bottom nav</w:t>
      </w:r>
    </w:p>
    <w:p>
      <w:r>
        <w:t>In the manager-screen nav (for ceo/verwaltung roles), find: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navBtn(ICO.home,"Praxis","S.screen='home';render()",false)</w:t>
      </w:r>
    </w:p>
    <w:p>
      <w:r>
        <w:t>Replace with: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navBtn(ICO.home,"Verwaltung","S.adminMode=true;S.adminPage_2='uebersicht';render()",false)</w:t>
      </w:r>
    </w:p>
    <w:p>
      <w:pPr>
        <w:pStyle w:val="Heading2"/>
      </w:pPr>
      <w:r>
        <w:t>Step 5 — Add renderAdminPortal_2()</w:t>
      </w:r>
    </w:p>
    <w:p>
      <w:r>
        <w:t>This is the admin portal's main dispatcher. Add it near the other render functions: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function renderAdminPortal_2(){</w:t>
        <w:br/>
        <w:t xml:space="preserve">  var app=document.getElementById('app');</w:t>
        <w:br/>
        <w:t xml:space="preserve">  var page=S.adminPage_2||'uebersicht';</w:t>
        <w:br/>
        <w:t xml:space="preserve">  var html='';</w:t>
        <w:br/>
        <w:t xml:space="preserve">  if(page==='uebersicht')      html=renderHome_2();</w:t>
        <w:br/>
        <w:t xml:space="preserve">  else if(page==='labor')      html=renderLab_2();</w:t>
        <w:br/>
        <w:t xml:space="preserve">  else if(page==='einverstaendnis') html=renderEinverstaendnis();</w:t>
        <w:br/>
        <w:t xml:space="preserve">  else if(page==='archiv')     html=renderArchiv();</w:t>
        <w:br/>
        <w:t xml:space="preserve">  else if(page==='abrechnung') html=renderAbrechnung();</w:t>
        <w:br/>
        <w:t xml:space="preserve">  else if(page==='zepreisliste') html=renderZEPreisliste();</w:t>
        <w:br/>
        <w:t xml:space="preserve">  else if(page==='texteditor') html=renderTexteditor();</w:t>
        <w:br/>
        <w:t xml:space="preserve">  else if(page==='pflegeheime') html=renderPflegeheime();</w:t>
        <w:br/>
        <w:t xml:space="preserve">  // Admin overlays</w:t>
        <w:br/>
        <w:t xml:space="preserve">  if(S.showMenu_2)           html+=renderMenu_2();</w:t>
        <w:br/>
        <w:t xml:space="preserve">  if(S.showAdd_2)            html+=renderAdd_2();</w:t>
        <w:br/>
        <w:t xml:space="preserve">  if(S.reassignIdx_2!==null) html+=renderReassign();</w:t>
        <w:br/>
        <w:t xml:space="preserve">  if(S.einvAdd_2)            html+=renderEinvAdd();</w:t>
        <w:br/>
        <w:t xml:space="preserve">  if(S.zugestimmtPopup_2)    html+=renderZugestimmtPopup();</w:t>
        <w:br/>
        <w:t xml:space="preserve">  if(S.customPricePop_2)     html+=renderCustomPricePopup();</w:t>
        <w:br/>
        <w:t xml:space="preserve">  if(S.labCreate_2)          html+=renderLabCreate_2();</w:t>
        <w:br/>
        <w:t xml:space="preserve">  if(S.labDetail_2&amp;&amp;!S.labCreate_2) html+=renderLabDetail_2();</w:t>
        <w:br/>
        <w:t xml:space="preserve">  app.innerHTML=html;</w:t>
        <w:br/>
        <w:t>}</w:t>
      </w:r>
    </w:p>
    <w:p>
      <w:pPr>
        <w:pStyle w:val="Heading2"/>
      </w:pPr>
      <w:r>
        <w:t>Step 6 — Add renderMenu_2() and toggle functions</w:t>
      </w:r>
    </w:p>
    <w:p>
      <w:r>
        <w:t>The admin hamburger. Based on v3's renderMenu() but with a “Klinik” back-link: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var MENU_BTN_2='&lt;button class="menu-btn" onclick="toggleMenu_2()"&gt;&amp;#9776;&lt;/button&gt;';</w:t>
        <w:br/>
        <w:br/>
        <w:t>function toggleMenu_2(){S.showMenu_2=!S.showMenu_2;renderAdminPortal_2();}</w:t>
        <w:br/>
        <w:t>function closeMenu_2(){S.showMenu_2=false;renderAdminPortal_2();}</w:t>
        <w:br/>
        <w:br/>
        <w:t>function renderMenu_2(){</w:t>
        <w:br/>
        <w:t xml:space="preserve">  var h='&lt;div class="menu-backdrop" onclick="closeMenu_2()"&gt;&lt;/div&gt;';</w:t>
        <w:br/>
        <w:t xml:space="preserve">  h+='&lt;div class="menu-dropdown"&gt;';</w:t>
        <w:br/>
        <w:t xml:space="preserve">  h+='&lt;button class="menu-item" onclick="S.adminMode=false;S.showMenu_2=false;render()"&gt;← Klinik&lt;/button&gt;';</w:t>
        <w:br/>
        <w:t xml:space="preserve">  h+='&lt;button class="menu-item" onclick="S.adminPage_2='uebersicht';closeMenu_2()"&gt;Administration&lt;/button&gt;';</w:t>
        <w:br/>
        <w:t xml:space="preserve">  h+='&lt;button class="menu-item" onclick="S.adminPage_2='abrechnung';closeMenu_2()"&gt;Abrechnung&lt;/button&gt;';</w:t>
        <w:br/>
        <w:t xml:space="preserve">  h+='&lt;button class="menu-item menu-divider" onclick="doLogout()"&gt;Abmelden&lt;/button&gt;';</w:t>
        <w:br/>
        <w:t xml:space="preserve">  h+='&lt;/div&gt;';</w:t>
        <w:br/>
        <w:t xml:space="preserve">  return h;</w:t>
        <w:br/>
        <w:t>}</w:t>
      </w:r>
    </w:p>
    <w:p>
      <w:pPr>
        <w:pStyle w:val="Heading2"/>
      </w:pPr>
      <w:r>
        <w:t>Step 7 — Copy admin functions from v3, applying naming rules</w:t>
      </w:r>
    </w:p>
    <w:p>
      <w:r>
        <w:t>Copy ALL admin-portal JavaScript functions from hl-admin-v3.html into v8, after all existing v8 functions. Apply the naming rules described in the next section.</w:t>
      </w:r>
    </w:p>
    <w:p>
      <w:r>
        <w:t>The functions to copy are (in order from v3):</w:t>
      </w:r>
    </w:p>
    <w:p>
      <w:pPr>
        <w:pStyle w:val="ListBullet"/>
      </w:pPr>
      <w:r>
        <w:t>Date/utility helpers: dt, fmtShort, fmtLong, getKW, nextMonday, weekRange</w:t>
      </w:r>
    </w:p>
    <w:p>
      <w:pPr>
        <w:pStyle w:val="ListBullet"/>
      </w:pPr>
      <w:r>
        <w:t>Address helper: heimAddr</w:t>
      </w:r>
    </w:p>
    <w:p>
      <w:pPr>
        <w:pStyle w:val="ListBullet"/>
      </w:pPr>
      <w:r>
        <w:t>Admin task helpers: taskCard, dateStrToSortKey, bhSection</w:t>
      </w:r>
    </w:p>
    <w:p>
      <w:pPr>
        <w:pStyle w:val="ListBullet"/>
      </w:pPr>
      <w:r>
        <w:t>Admin page renders: renderHome_2, renderAdd_2, renderMeineAufgaben, renderReassign</w:t>
      </w:r>
    </w:p>
    <w:p>
      <w:pPr>
        <w:pStyle w:val="ListBullet"/>
      </w:pPr>
      <w:r>
        <w:t>Route helpers: nearestRoute, routeTime, renderRouteHeims, renderRoute</w:t>
      </w:r>
    </w:p>
    <w:p>
      <w:pPr>
        <w:pStyle w:val="ListBullet"/>
      </w:pPr>
      <w:r>
        <w:t>Task actions: setTab, setFilter, setMeinTab, toggleBh, openAdd, closeAdd, setPatType, selectExPat, saveTask</w:t>
      </w:r>
    </w:p>
    <w:p>
      <w:pPr>
        <w:pStyle w:val="ListBullet"/>
      </w:pPr>
      <w:r>
        <w:t>Reassign actions: openReassign, closeReassign, saveReassign, openZEEdit</w:t>
      </w:r>
    </w:p>
    <w:p>
      <w:pPr>
        <w:pStyle w:val="ListBullet"/>
      </w:pPr>
      <w:r>
        <w:t>PA/archive helpers: paDotClass, paDueLabel, fmtArchivDate, monthsSince, uniqSorted, overduePatients</w:t>
      </w:r>
    </w:p>
    <w:p>
      <w:pPr>
        <w:pStyle w:val="ListBullet"/>
      </w:pPr>
      <w:r>
        <w:t>Lab functions: labHeimName, labBhName, getLabAlertForWeit, labPhaseLabel_2, labPhaseBg_2, getLabFiltered_2, labCardHtml_2, renderLab_2, renderLabCreate_2, renderLabDetail_2, labMove_2, labAnprobeOk_2, labAnprobeRedo_2, labOpenCreate_2, labCloseCreate_2, labOpenEdit_2, labSave_2, labComplete_2, showLabDetail_2, toggleLabTooth_2</w:t>
      </w:r>
    </w:p>
    <w:p>
      <w:pPr>
        <w:pStyle w:val="ListBullet"/>
      </w:pPr>
      <w:r>
        <w:t>Archive page: renderArchiv, renderArchivCard</w:t>
      </w:r>
    </w:p>
    <w:p>
      <w:pPr>
        <w:pStyle w:val="ListBullet"/>
      </w:pPr>
      <w:r>
        <w:t>Einverständnis: renderEinverstaendnis, renderEinvAdd, openEinvAdd, closeEinvAdd, saveEinvAdd, setEinvDate, setEinvState, openZugestimmtPopup, closeZugestimmtPopup, renderZugestimmtPopup, saveZugestimmt, downloadZugestimmtListe, generateEinvPDF, generateAllEinvPDFs, doGenerateEinvPDF, buildEinvLetterPages, _openPrintWindow</w:t>
      </w:r>
    </w:p>
    <w:p>
      <w:pPr>
        <w:pStyle w:val="ListBullet"/>
      </w:pPr>
      <w:r>
        <w:t>Billing: renderAbrechnung, renderAbrechnungNav</w:t>
      </w:r>
    </w:p>
    <w:p>
      <w:pPr>
        <w:pStyle w:val="ListBullet"/>
      </w:pPr>
      <w:r>
        <w:t>Price list: renderZEPreisliste, renderCustomPricePopup, setCustomPrice, updatePrice, saveCustomPricePDF</w:t>
      </w:r>
    </w:p>
    <w:p>
      <w:pPr>
        <w:pStyle w:val="ListBullet"/>
      </w:pPr>
      <w:r>
        <w:t>Text editor: renderTexteditor</w:t>
      </w:r>
    </w:p>
    <w:p>
      <w:pPr>
        <w:pStyle w:val="ListBullet"/>
      </w:pPr>
      <w:r>
        <w:t>Pflegeheime: renderPflegeheime, openHeimEdit, deleteHeimEdit, saveHeimEdit</w:t>
      </w:r>
    </w:p>
    <w:p>
      <w:r>
        <w:t>Do NOT copy from v3:</w:t>
      </w:r>
    </w:p>
    <w:p>
      <w:pPr>
        <w:pStyle w:val="ListBullet"/>
      </w:pPr>
      <w:r>
        <w:t>renderKHome, renderKLab, renderKLabCreate, renderKLabDetail, renderKMenu, renderKRoute, renderKlinikMode, kHeimAddr, kHeimName, kNearestRoute, getTodayTasks, kShowLabDetail, kLabMove, kLabSave, etc. — v8 already handles klinik from its own v7 base code</w:t>
      </w:r>
    </w:p>
    <w:p>
      <w:pPr>
        <w:pStyle w:val="ListBullet"/>
      </w:pPr>
      <w:r>
        <w:t>switchToAdmin, switchToKlinik — not needed in v8's architecture</w:t>
      </w:r>
    </w:p>
    <w:p>
      <w:pPr>
        <w:pStyle w:val="ListBullet"/>
      </w:pPr>
      <w:r>
        <w:t>doLogin, doLogout, renderLogin, confirmLogout, renderLogoutConfirm — already in v8</w:t>
      </w:r>
    </w:p>
    <w:p>
      <w:pPr>
        <w:pStyle w:val="ListBullet"/>
      </w:pPr>
      <w:r>
        <w:t>render — already modified in Step 3</w:t>
      </w:r>
    </w:p>
    <w:p>
      <w:pPr>
        <w:pStyle w:val="Heading2"/>
      </w:pPr>
      <w:r>
        <w:t>Step 8 — Validate JS syntax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sed -n '/&lt;script&gt;/,/&lt;\/script&gt;/p' hl-dentistry-v8.html \</w:t>
        <w:br/>
        <w:t xml:space="preserve">  | grep -v '&lt;script&gt;' | grep -v '&lt;/script&gt;' \</w:t>
        <w:br/>
        <w:t xml:space="preserve">  &gt; /tmp/check.js &amp;&amp; node --check /tmp/check.js &amp;&amp; echo "OK"</w:t>
      </w:r>
    </w:p>
    <w:p>
      <w:pPr>
        <w:pStyle w:val="Heading1"/>
      </w:pPr>
      <w:r>
        <w:t>Naming Rules</w:t>
      </w:r>
    </w:p>
    <w:p>
      <w:pPr>
        <w:pStyle w:val="Heading2"/>
      </w:pPr>
      <w:r>
        <w:t>Rule 1 — _2 suffix for conflicts</w:t>
      </w:r>
    </w:p>
    <w:p>
      <w:r>
        <w:t>If a function or variable name exists in both v8 and v3 with different implementations, the v3 version gets _2 suffix.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v3 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v8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renderHome</w:t>
            </w:r>
          </w:p>
        </w:tc>
        <w:tc>
          <w:tcPr>
            <w:tcW w:type="dxa" w:w="2880"/>
          </w:tcPr>
          <w:p>
            <w:r>
              <w:t>renderHome_2</w:t>
            </w:r>
          </w:p>
        </w:tc>
        <w:tc>
          <w:tcPr>
            <w:tcW w:type="dxa" w:w="2880"/>
          </w:tcPr>
          <w:p>
            <w:r>
              <w:t>v8's renderHome = klinik home screen</w:t>
            </w:r>
          </w:p>
        </w:tc>
      </w:tr>
      <w:tr>
        <w:tc>
          <w:tcPr>
            <w:tcW w:type="dxa" w:w="2880"/>
          </w:tcPr>
          <w:p>
            <w:r>
              <w:t>renderLab</w:t>
            </w:r>
          </w:p>
        </w:tc>
        <w:tc>
          <w:tcPr>
            <w:tcW w:type="dxa" w:w="2880"/>
          </w:tcPr>
          <w:p>
            <w:r>
              <w:t>renderLab_2</w:t>
            </w:r>
          </w:p>
        </w:tc>
        <w:tc>
          <w:tcPr>
            <w:tcW w:type="dxa" w:w="2880"/>
          </w:tcPr>
          <w:p>
            <w:r>
              <w:t>v8's renderLab = klinik lab kanban</w:t>
            </w:r>
          </w:p>
        </w:tc>
      </w:tr>
      <w:tr>
        <w:tc>
          <w:tcPr>
            <w:tcW w:type="dxa" w:w="2880"/>
          </w:tcPr>
          <w:p>
            <w:r>
              <w:t>renderLabCreate</w:t>
            </w:r>
          </w:p>
        </w:tc>
        <w:tc>
          <w:tcPr>
            <w:tcW w:type="dxa" w:w="2880"/>
          </w:tcPr>
          <w:p>
            <w:r>
              <w:t>renderLabCreate_2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renderLabDetail</w:t>
            </w:r>
          </w:p>
        </w:tc>
        <w:tc>
          <w:tcPr>
            <w:tcW w:type="dxa" w:w="2880"/>
          </w:tcPr>
          <w:p>
            <w:r>
              <w:t>renderLabDetail_2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labPhaseLabel</w:t>
            </w:r>
          </w:p>
        </w:tc>
        <w:tc>
          <w:tcPr>
            <w:tcW w:type="dxa" w:w="2880"/>
          </w:tcPr>
          <w:p>
            <w:r>
              <w:t>labPhaseLabel_2</w:t>
            </w:r>
          </w:p>
        </w:tc>
        <w:tc>
          <w:tcPr>
            <w:tcW w:type="dxa" w:w="2880"/>
          </w:tcPr>
          <w:p>
            <w:r>
              <w:t>Different return values</w:t>
            </w:r>
          </w:p>
        </w:tc>
      </w:tr>
      <w:tr>
        <w:tc>
          <w:tcPr>
            <w:tcW w:type="dxa" w:w="2880"/>
          </w:tcPr>
          <w:p>
            <w:r>
              <w:t>labPhaseBg</w:t>
            </w:r>
          </w:p>
        </w:tc>
        <w:tc>
          <w:tcPr>
            <w:tcW w:type="dxa" w:w="2880"/>
          </w:tcPr>
          <w:p>
            <w:r>
              <w:t>labPhaseBg_2</w:t>
            </w:r>
          </w:p>
        </w:tc>
        <w:tc>
          <w:tcPr>
            <w:tcW w:type="dxa" w:w="2880"/>
          </w:tcPr>
          <w:p>
            <w:r>
              <w:t>Different styles</w:t>
            </w:r>
          </w:p>
        </w:tc>
      </w:tr>
      <w:tr>
        <w:tc>
          <w:tcPr>
            <w:tcW w:type="dxa" w:w="2880"/>
          </w:tcPr>
          <w:p>
            <w:r>
              <w:t>getLabFiltered</w:t>
            </w:r>
          </w:p>
        </w:tc>
        <w:tc>
          <w:tcPr>
            <w:tcW w:type="dxa" w:w="2880"/>
          </w:tcPr>
          <w:p>
            <w:r>
              <w:t>getLabFiltered_2</w:t>
            </w:r>
          </w:p>
        </w:tc>
        <w:tc>
          <w:tcPr>
            <w:tcW w:type="dxa" w:w="2880"/>
          </w:tcPr>
          <w:p>
            <w:r>
              <w:t>Reads different state keys</w:t>
            </w:r>
          </w:p>
        </w:tc>
      </w:tr>
      <w:tr>
        <w:tc>
          <w:tcPr>
            <w:tcW w:type="dxa" w:w="2880"/>
          </w:tcPr>
          <w:p>
            <w:r>
              <w:t>labCardHtml</w:t>
            </w:r>
          </w:p>
        </w:tc>
        <w:tc>
          <w:tcPr>
            <w:tcW w:type="dxa" w:w="2880"/>
          </w:tcPr>
          <w:p>
            <w:r>
              <w:t>labCardHtml_2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labMove</w:t>
            </w:r>
          </w:p>
        </w:tc>
        <w:tc>
          <w:tcPr>
            <w:tcW w:type="dxa" w:w="2880"/>
          </w:tcPr>
          <w:p>
            <w:r>
              <w:t>labMove_2</w:t>
            </w:r>
          </w:p>
        </w:tc>
        <w:tc>
          <w:tcPr>
            <w:tcW w:type="dxa" w:w="2880"/>
          </w:tcPr>
          <w:p>
            <w:r>
              <w:t>Reads different state</w:t>
            </w:r>
          </w:p>
        </w:tc>
      </w:tr>
      <w:tr>
        <w:tc>
          <w:tcPr>
            <w:tcW w:type="dxa" w:w="2880"/>
          </w:tcPr>
          <w:p>
            <w:r>
              <w:t>labAnprobeOk</w:t>
            </w:r>
          </w:p>
        </w:tc>
        <w:tc>
          <w:tcPr>
            <w:tcW w:type="dxa" w:w="2880"/>
          </w:tcPr>
          <w:p>
            <w:r>
              <w:t>labAnprobeOk_2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labAnprobeRedo</w:t>
            </w:r>
          </w:p>
        </w:tc>
        <w:tc>
          <w:tcPr>
            <w:tcW w:type="dxa" w:w="2880"/>
          </w:tcPr>
          <w:p>
            <w:r>
              <w:t>labAnprobeRedo_2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labOpenCreate</w:t>
            </w:r>
          </w:p>
        </w:tc>
        <w:tc>
          <w:tcPr>
            <w:tcW w:type="dxa" w:w="2880"/>
          </w:tcPr>
          <w:p>
            <w:r>
              <w:t>labOpenCreate_2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labCloseCreate</w:t>
            </w:r>
          </w:p>
        </w:tc>
        <w:tc>
          <w:tcPr>
            <w:tcW w:type="dxa" w:w="2880"/>
          </w:tcPr>
          <w:p>
            <w:r>
              <w:t>labCloseCreate_2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labOpenEdit</w:t>
            </w:r>
          </w:p>
        </w:tc>
        <w:tc>
          <w:tcPr>
            <w:tcW w:type="dxa" w:w="2880"/>
          </w:tcPr>
          <w:p>
            <w:r>
              <w:t>labOpenEdit_2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labSave</w:t>
            </w:r>
          </w:p>
        </w:tc>
        <w:tc>
          <w:tcPr>
            <w:tcW w:type="dxa" w:w="2880"/>
          </w:tcPr>
          <w:p>
            <w:r>
              <w:t>labSave_2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labComplete</w:t>
            </w:r>
          </w:p>
        </w:tc>
        <w:tc>
          <w:tcPr>
            <w:tcW w:type="dxa" w:w="2880"/>
          </w:tcPr>
          <w:p>
            <w:r>
              <w:t>labComplete_2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showLabDetail</w:t>
            </w:r>
          </w:p>
        </w:tc>
        <w:tc>
          <w:tcPr>
            <w:tcW w:type="dxa" w:w="2880"/>
          </w:tcPr>
          <w:p>
            <w:r>
              <w:t>showLabDetail_2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toggleLabTooth</w:t>
            </w:r>
          </w:p>
        </w:tc>
        <w:tc>
          <w:tcPr>
            <w:tcW w:type="dxa" w:w="2880"/>
          </w:tcPr>
          <w:p>
            <w:r>
              <w:t>toggleLabTooth_2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toggleMenu</w:t>
            </w:r>
          </w:p>
        </w:tc>
        <w:tc>
          <w:tcPr>
            <w:tcW w:type="dxa" w:w="2880"/>
          </w:tcPr>
          <w:p>
            <w:r>
              <w:t>toggleMenu_2</w:t>
            </w:r>
          </w:p>
        </w:tc>
        <w:tc>
          <w:tcPr>
            <w:tcW w:type="dxa" w:w="2880"/>
          </w:tcPr>
          <w:p>
            <w:r>
              <w:t>v8 has no admin hamburger</w:t>
            </w:r>
          </w:p>
        </w:tc>
      </w:tr>
      <w:tr>
        <w:tc>
          <w:tcPr>
            <w:tcW w:type="dxa" w:w="2880"/>
          </w:tcPr>
          <w:p>
            <w:r>
              <w:t>closeMenu</w:t>
            </w:r>
          </w:p>
        </w:tc>
        <w:tc>
          <w:tcPr>
            <w:tcW w:type="dxa" w:w="2880"/>
          </w:tcPr>
          <w:p>
            <w:r>
              <w:t>closeMenu_2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renderMenu</w:t>
            </w:r>
          </w:p>
        </w:tc>
        <w:tc>
          <w:tcPr>
            <w:tcW w:type="dxa" w:w="2880"/>
          </w:tcPr>
          <w:p>
            <w:r>
              <w:t>renderMenu_2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renderAdd</w:t>
            </w:r>
          </w:p>
        </w:tc>
        <w:tc>
          <w:tcPr>
            <w:tcW w:type="dxa" w:w="2880"/>
          </w:tcPr>
          <w:p>
            <w:r>
              <w:t>renderAdd_2</w:t>
            </w:r>
          </w:p>
        </w:tc>
        <w:tc>
          <w:tcPr>
            <w:tcW w:type="dxa" w:w="2880"/>
          </w:tcPr>
          <w:p>
            <w:r>
              <w:t>v8 has toggleAdd/overlayAdd for klinik</w:t>
            </w:r>
          </w:p>
        </w:tc>
      </w:tr>
      <w:tr>
        <w:tc>
          <w:tcPr>
            <w:tcW w:type="dxa" w:w="2880"/>
          </w:tcPr>
          <w:p>
            <w:r>
              <w:t>MENU_BTN</w:t>
            </w:r>
          </w:p>
        </w:tc>
        <w:tc>
          <w:tcPr>
            <w:tcW w:type="dxa" w:w="2880"/>
          </w:tcPr>
          <w:p>
            <w:r>
              <w:t>MENU_BTN_2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Rule 2 — Keep one copy for identical functions</w:t>
      </w:r>
    </w:p>
    <w:p>
      <w:r>
        <w:t>These are the same in both files. Keep the v8 version, don't duplicate:</w:t>
      </w:r>
    </w:p>
    <w:p>
      <w:pPr/>
      <w:r>
        <w:rPr>
          <w:rFonts w:ascii="Courier New" w:hAnsi="Courier New"/>
          <w:sz w:val="18"/>
        </w:rPr>
        <w:t>badge, fmtDate, urg, navBtn, heimName, bhdlName, fmtTimeAgo, getMyMessages, getUnreadCount, openMsg, markAllRead, sendMsg</w:t>
      </w:r>
    </w:p>
    <w:p>
      <w:pPr>
        <w:pStyle w:val="Heading2"/>
      </w:pPr>
      <w:r>
        <w:t>Rule 3 — Unique-to-v3 functions keep their original name</w:t>
      </w:r>
    </w:p>
    <w:p>
      <w:r>
        <w:t>No conflict = no rename:</w:t>
      </w:r>
    </w:p>
    <w:p>
      <w:pPr/>
      <w:r>
        <w:rPr>
          <w:rFonts w:ascii="Courier New" w:hAnsi="Courier New"/>
          <w:sz w:val="18"/>
        </w:rPr>
        <w:t>renderEinverstaendnis, renderArchiv, renderArchivCard, renderTexteditor, renderAbrechnung, renderAbrechnungNav, renderZEPreisliste, renderPflegeheime, renderMeineAufgaben, renderReassign, renderRoute, renderRouteHeims, renderCustomPricePopup, renderEinvAdd, renderZugestimmtPopup, taskCard, bhSection, dateStrToSortKey, setTab, setFilter, setMeinTab, toggleBh, openAdd, closeAdd, saveTask, openReassign, closeReassign, saveReassign, openZEEdit, openEinvAdd, closeEinvAdd, saveEinvAdd, openZugestimmtPopup, closeZugestimmtPopup, saveZugestimmt, downloadZugestimmtListe, generateEinvPDF, doGenerateEinvPDF, buildEinvLetterPages, _openPrintWindow, heimAddr, labHeimName, labBhName, paDotClass, paDueLabel, fmtArchivDate, monthsSince, uniqSorted, overduePatients, nearestRoute, routeTime, getLabAlertForWeit, setCustomPrice, updatePrice, saveCustomPricePDF, openHeimEdit, deleteHeimEdit, saveHeimEdit</w:t>
      </w:r>
    </w:p>
    <w:p>
      <w:pPr>
        <w:pStyle w:val="Heading1"/>
      </w:pPr>
      <w:r>
        <w:t>State Key Rename Map</w:t>
      </w:r>
    </w:p>
    <w:p>
      <w:r>
        <w:t>When copying v3 admin functions into v8, rename all references to admin state keys: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v3 state 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v8 state key</w:t>
            </w:r>
          </w:p>
        </w:tc>
      </w:tr>
      <w:tr>
        <w:tc>
          <w:tcPr>
            <w:tcW w:type="dxa" w:w="4320"/>
          </w:tcPr>
          <w:p>
            <w:r>
              <w:t>S.page</w:t>
            </w:r>
          </w:p>
        </w:tc>
        <w:tc>
          <w:tcPr>
            <w:tcW w:type="dxa" w:w="4320"/>
          </w:tcPr>
          <w:p>
            <w:r>
              <w:t>S.adminPage_2</w:t>
            </w:r>
          </w:p>
        </w:tc>
      </w:tr>
      <w:tr>
        <w:tc>
          <w:tcPr>
            <w:tcW w:type="dxa" w:w="4320"/>
          </w:tcPr>
          <w:p>
            <w:r>
              <w:t>S.showMenu</w:t>
            </w:r>
          </w:p>
        </w:tc>
        <w:tc>
          <w:tcPr>
            <w:tcW w:type="dxa" w:w="4320"/>
          </w:tcPr>
          <w:p>
            <w:r>
              <w:t>S.showMenu_2</w:t>
            </w:r>
          </w:p>
        </w:tc>
      </w:tr>
      <w:tr>
        <w:tc>
          <w:tcPr>
            <w:tcW w:type="dxa" w:w="4320"/>
          </w:tcPr>
          <w:p>
            <w:r>
              <w:t>S.tab</w:t>
            </w:r>
          </w:p>
        </w:tc>
        <w:tc>
          <w:tcPr>
            <w:tcW w:type="dxa" w:w="4320"/>
          </w:tcPr>
          <w:p>
            <w:r>
              <w:t>S.tab_2</w:t>
            </w:r>
          </w:p>
        </w:tc>
      </w:tr>
      <w:tr>
        <w:tc>
          <w:tcPr>
            <w:tcW w:type="dxa" w:w="4320"/>
          </w:tcPr>
          <w:p>
            <w:r>
              <w:t>S.meinTab</w:t>
            </w:r>
          </w:p>
        </w:tc>
        <w:tc>
          <w:tcPr>
            <w:tcW w:type="dxa" w:w="4320"/>
          </w:tcPr>
          <w:p>
            <w:r>
              <w:t>S.meinTab_2</w:t>
            </w:r>
          </w:p>
        </w:tc>
      </w:tr>
      <w:tr>
        <w:tc>
          <w:tcPr>
            <w:tcW w:type="dxa" w:w="4320"/>
          </w:tcPr>
          <w:p>
            <w:r>
              <w:t>S.filter</w:t>
            </w:r>
          </w:p>
        </w:tc>
        <w:tc>
          <w:tcPr>
            <w:tcW w:type="dxa" w:w="4320"/>
          </w:tcPr>
          <w:p>
            <w:r>
              <w:t>S.filter_2</w:t>
            </w:r>
          </w:p>
        </w:tc>
      </w:tr>
      <w:tr>
        <w:tc>
          <w:tcPr>
            <w:tcW w:type="dxa" w:w="4320"/>
          </w:tcPr>
          <w:p>
            <w:r>
              <w:t>S.openBh</w:t>
            </w:r>
          </w:p>
        </w:tc>
        <w:tc>
          <w:tcPr>
            <w:tcW w:type="dxa" w:w="4320"/>
          </w:tcPr>
          <w:p>
            <w:r>
              <w:t>S.openBh_2</w:t>
            </w:r>
          </w:p>
        </w:tc>
      </w:tr>
      <w:tr>
        <w:tc>
          <w:tcPr>
            <w:tcW w:type="dxa" w:w="4320"/>
          </w:tcPr>
          <w:p>
            <w:r>
              <w:t>S.showAdd</w:t>
            </w:r>
          </w:p>
        </w:tc>
        <w:tc>
          <w:tcPr>
            <w:tcW w:type="dxa" w:w="4320"/>
          </w:tcPr>
          <w:p>
            <w:r>
              <w:t>S.showAdd_2</w:t>
            </w:r>
          </w:p>
        </w:tc>
      </w:tr>
      <w:tr>
        <w:tc>
          <w:tcPr>
            <w:tcW w:type="dxa" w:w="4320"/>
          </w:tcPr>
          <w:p>
            <w:r>
              <w:t>S.addForm</w:t>
            </w:r>
          </w:p>
        </w:tc>
        <w:tc>
          <w:tcPr>
            <w:tcW w:type="dxa" w:w="4320"/>
          </w:tcPr>
          <w:p>
            <w:r>
              <w:t>S.addForm_2</w:t>
            </w:r>
          </w:p>
        </w:tc>
      </w:tr>
      <w:tr>
        <w:tc>
          <w:tcPr>
            <w:tcW w:type="dxa" w:w="4320"/>
          </w:tcPr>
          <w:p>
            <w:r>
              <w:t>S.addErr</w:t>
            </w:r>
          </w:p>
        </w:tc>
        <w:tc>
          <w:tcPr>
            <w:tcW w:type="dxa" w:w="4320"/>
          </w:tcPr>
          <w:p>
            <w:r>
              <w:t>S.addErr_2</w:t>
            </w:r>
          </w:p>
        </w:tc>
      </w:tr>
      <w:tr>
        <w:tc>
          <w:tcPr>
            <w:tcW w:type="dxa" w:w="4320"/>
          </w:tcPr>
          <w:p>
            <w:r>
              <w:t>S.reassignIdx</w:t>
            </w:r>
          </w:p>
        </w:tc>
        <w:tc>
          <w:tcPr>
            <w:tcW w:type="dxa" w:w="4320"/>
          </w:tcPr>
          <w:p>
            <w:r>
              <w:t>S.reassignIdx_2</w:t>
            </w:r>
          </w:p>
        </w:tc>
      </w:tr>
      <w:tr>
        <w:tc>
          <w:tcPr>
            <w:tcW w:type="dxa" w:w="4320"/>
          </w:tcPr>
          <w:p>
            <w:r>
              <w:t>S.reassignSrc</w:t>
            </w:r>
          </w:p>
        </w:tc>
        <w:tc>
          <w:tcPr>
            <w:tcW w:type="dxa" w:w="4320"/>
          </w:tcPr>
          <w:p>
            <w:r>
              <w:t>S.reassignSrc_2</w:t>
            </w:r>
          </w:p>
        </w:tc>
      </w:tr>
      <w:tr>
        <w:tc>
          <w:tcPr>
            <w:tcW w:type="dxa" w:w="4320"/>
          </w:tcPr>
          <w:p>
            <w:r>
              <w:t>S.reassignForm</w:t>
            </w:r>
          </w:p>
        </w:tc>
        <w:tc>
          <w:tcPr>
            <w:tcW w:type="dxa" w:w="4320"/>
          </w:tcPr>
          <w:p>
            <w:r>
              <w:t>S.reassignForm_2</w:t>
            </w:r>
          </w:p>
        </w:tc>
      </w:tr>
      <w:tr>
        <w:tc>
          <w:tcPr>
            <w:tcW w:type="dxa" w:w="4320"/>
          </w:tcPr>
          <w:p>
            <w:r>
              <w:t>S.reassignErr</w:t>
            </w:r>
          </w:p>
        </w:tc>
        <w:tc>
          <w:tcPr>
            <w:tcW w:type="dxa" w:w="4320"/>
          </w:tcPr>
          <w:p>
            <w:r>
              <w:t>S.reassignErr_2</w:t>
            </w:r>
          </w:p>
        </w:tc>
      </w:tr>
      <w:tr>
        <w:tc>
          <w:tcPr>
            <w:tcW w:type="dxa" w:w="4320"/>
          </w:tcPr>
          <w:p>
            <w:r>
              <w:t>S.einvTab</w:t>
            </w:r>
          </w:p>
        </w:tc>
        <w:tc>
          <w:tcPr>
            <w:tcW w:type="dxa" w:w="4320"/>
          </w:tcPr>
          <w:p>
            <w:r>
              <w:t>S.einvTab_2</w:t>
            </w:r>
          </w:p>
        </w:tc>
      </w:tr>
      <w:tr>
        <w:tc>
          <w:tcPr>
            <w:tcW w:type="dxa" w:w="4320"/>
          </w:tcPr>
          <w:p>
            <w:r>
              <w:t>S.einvSearch</w:t>
            </w:r>
          </w:p>
        </w:tc>
        <w:tc>
          <w:tcPr>
            <w:tcW w:type="dxa" w:w="4320"/>
          </w:tcPr>
          <w:p>
            <w:r>
              <w:t>S.einvSearch_2</w:t>
            </w:r>
          </w:p>
        </w:tc>
      </w:tr>
      <w:tr>
        <w:tc>
          <w:tcPr>
            <w:tcW w:type="dxa" w:w="4320"/>
          </w:tcPr>
          <w:p>
            <w:r>
              <w:t>S.einvAdd</w:t>
            </w:r>
          </w:p>
        </w:tc>
        <w:tc>
          <w:tcPr>
            <w:tcW w:type="dxa" w:w="4320"/>
          </w:tcPr>
          <w:p>
            <w:r>
              <w:t>S.einvAdd_2</w:t>
            </w:r>
          </w:p>
        </w:tc>
      </w:tr>
      <w:tr>
        <w:tc>
          <w:tcPr>
            <w:tcW w:type="dxa" w:w="4320"/>
          </w:tcPr>
          <w:p>
            <w:r>
              <w:t>S.einvAddForm</w:t>
            </w:r>
          </w:p>
        </w:tc>
        <w:tc>
          <w:tcPr>
            <w:tcW w:type="dxa" w:w="4320"/>
          </w:tcPr>
          <w:p>
            <w:r>
              <w:t>S.einvAddForm_2</w:t>
            </w:r>
          </w:p>
        </w:tc>
      </w:tr>
      <w:tr>
        <w:tc>
          <w:tcPr>
            <w:tcW w:type="dxa" w:w="4320"/>
          </w:tcPr>
          <w:p>
            <w:r>
              <w:t>S.einvAddErr</w:t>
            </w:r>
          </w:p>
        </w:tc>
        <w:tc>
          <w:tcPr>
            <w:tcW w:type="dxa" w:w="4320"/>
          </w:tcPr>
          <w:p>
            <w:r>
              <w:t>S.einvAddErr_2</w:t>
            </w:r>
          </w:p>
        </w:tc>
      </w:tr>
      <w:tr>
        <w:tc>
          <w:tcPr>
            <w:tcW w:type="dxa" w:w="4320"/>
          </w:tcPr>
          <w:p>
            <w:r>
              <w:t>S.zugestimmtPopup</w:t>
            </w:r>
          </w:p>
        </w:tc>
        <w:tc>
          <w:tcPr>
            <w:tcW w:type="dxa" w:w="4320"/>
          </w:tcPr>
          <w:p>
            <w:r>
              <w:t>S.zugestimmtPopup_2</w:t>
            </w:r>
          </w:p>
        </w:tc>
      </w:tr>
      <w:tr>
        <w:tc>
          <w:tcPr>
            <w:tcW w:type="dxa" w:w="4320"/>
          </w:tcPr>
          <w:p>
            <w:r>
              <w:t>S.zugestimmtForm</w:t>
            </w:r>
          </w:p>
        </w:tc>
        <w:tc>
          <w:tcPr>
            <w:tcW w:type="dxa" w:w="4320"/>
          </w:tcPr>
          <w:p>
            <w:r>
              <w:t>S.zugestimmtForm_2</w:t>
            </w:r>
          </w:p>
        </w:tc>
      </w:tr>
      <w:tr>
        <w:tc>
          <w:tcPr>
            <w:tcW w:type="dxa" w:w="4320"/>
          </w:tcPr>
          <w:p>
            <w:r>
              <w:t>S.zugestimmtErr</w:t>
            </w:r>
          </w:p>
        </w:tc>
        <w:tc>
          <w:tcPr>
            <w:tcW w:type="dxa" w:w="4320"/>
          </w:tcPr>
          <w:p>
            <w:r>
              <w:t>S.zugestimmtErr_2</w:t>
            </w:r>
          </w:p>
        </w:tc>
      </w:tr>
      <w:tr>
        <w:tc>
          <w:tcPr>
            <w:tcW w:type="dxa" w:w="4320"/>
          </w:tcPr>
          <w:p>
            <w:r>
              <w:t>S.customPricePop</w:t>
            </w:r>
          </w:p>
        </w:tc>
        <w:tc>
          <w:tcPr>
            <w:tcW w:type="dxa" w:w="4320"/>
          </w:tcPr>
          <w:p>
            <w:r>
              <w:t>S.customPricePop_2</w:t>
            </w:r>
          </w:p>
        </w:tc>
      </w:tr>
      <w:tr>
        <w:tc>
          <w:tcPr>
            <w:tcW w:type="dxa" w:w="4320"/>
          </w:tcPr>
          <w:p>
            <w:r>
              <w:t>S.archivTab</w:t>
            </w:r>
          </w:p>
        </w:tc>
        <w:tc>
          <w:tcPr>
            <w:tcW w:type="dxa" w:w="4320"/>
          </w:tcPr>
          <w:p>
            <w:r>
              <w:t>S.archivTab_2</w:t>
            </w:r>
          </w:p>
        </w:tc>
      </w:tr>
      <w:tr>
        <w:tc>
          <w:tcPr>
            <w:tcW w:type="dxa" w:w="4320"/>
          </w:tcPr>
          <w:p>
            <w:r>
              <w:t>S.archivYear</w:t>
            </w:r>
          </w:p>
        </w:tc>
        <w:tc>
          <w:tcPr>
            <w:tcW w:type="dxa" w:w="4320"/>
          </w:tcPr>
          <w:p>
            <w:r>
              <w:t>S.archivYear_2</w:t>
            </w:r>
          </w:p>
        </w:tc>
      </w:tr>
      <w:tr>
        <w:tc>
          <w:tcPr>
            <w:tcW w:type="dxa" w:w="4320"/>
          </w:tcPr>
          <w:p>
            <w:r>
              <w:t>S.archivMonth</w:t>
            </w:r>
          </w:p>
        </w:tc>
        <w:tc>
          <w:tcPr>
            <w:tcW w:type="dxa" w:w="4320"/>
          </w:tcPr>
          <w:p>
            <w:r>
              <w:t>S.archivMonth_2</w:t>
            </w:r>
          </w:p>
        </w:tc>
      </w:tr>
      <w:tr>
        <w:tc>
          <w:tcPr>
            <w:tcW w:type="dxa" w:w="4320"/>
          </w:tcPr>
          <w:p>
            <w:r>
              <w:t>S.archivSearch</w:t>
            </w:r>
          </w:p>
        </w:tc>
        <w:tc>
          <w:tcPr>
            <w:tcW w:type="dxa" w:w="4320"/>
          </w:tcPr>
          <w:p>
            <w:r>
              <w:t>S.archivSearch_2</w:t>
            </w:r>
          </w:p>
        </w:tc>
      </w:tr>
      <w:tr>
        <w:tc>
          <w:tcPr>
            <w:tcW w:type="dxa" w:w="4320"/>
          </w:tcPr>
          <w:p>
            <w:r>
              <w:t>S.heimEdit</w:t>
            </w:r>
          </w:p>
        </w:tc>
        <w:tc>
          <w:tcPr>
            <w:tcW w:type="dxa" w:w="4320"/>
          </w:tcPr>
          <w:p>
            <w:r>
              <w:t>S.heimEdit_2</w:t>
            </w:r>
          </w:p>
        </w:tc>
      </w:tr>
      <w:tr>
        <w:tc>
          <w:tcPr>
            <w:tcW w:type="dxa" w:w="4320"/>
          </w:tcPr>
          <w:p>
            <w:r>
              <w:t>S.heimEditForm</w:t>
            </w:r>
          </w:p>
        </w:tc>
        <w:tc>
          <w:tcPr>
            <w:tcW w:type="dxa" w:w="4320"/>
          </w:tcPr>
          <w:p>
            <w:r>
              <w:t>S.heimEditForm_2</w:t>
            </w:r>
          </w:p>
        </w:tc>
      </w:tr>
      <w:tr>
        <w:tc>
          <w:tcPr>
            <w:tcW w:type="dxa" w:w="4320"/>
          </w:tcPr>
          <w:p>
            <w:r>
              <w:t>S.scheduleEdit</w:t>
            </w:r>
          </w:p>
        </w:tc>
        <w:tc>
          <w:tcPr>
            <w:tcW w:type="dxa" w:w="4320"/>
          </w:tcPr>
          <w:p>
            <w:r>
              <w:t>S.scheduleEdit_2</w:t>
            </w:r>
          </w:p>
        </w:tc>
      </w:tr>
      <w:tr>
        <w:tc>
          <w:tcPr>
            <w:tcW w:type="dxa" w:w="4320"/>
          </w:tcPr>
          <w:p>
            <w:r>
              <w:t>S.labDetail (admin)</w:t>
            </w:r>
          </w:p>
        </w:tc>
        <w:tc>
          <w:tcPr>
            <w:tcW w:type="dxa" w:w="4320"/>
          </w:tcPr>
          <w:p>
            <w:r>
              <w:t>S.labDetail_2</w:t>
            </w:r>
          </w:p>
        </w:tc>
      </w:tr>
      <w:tr>
        <w:tc>
          <w:tcPr>
            <w:tcW w:type="dxa" w:w="4320"/>
          </w:tcPr>
          <w:p>
            <w:r>
              <w:t>S.labCreate (admin)</w:t>
            </w:r>
          </w:p>
        </w:tc>
        <w:tc>
          <w:tcPr>
            <w:tcW w:type="dxa" w:w="4320"/>
          </w:tcPr>
          <w:p>
            <w:r>
              <w:t>S.labCreate_2</w:t>
            </w:r>
          </w:p>
        </w:tc>
      </w:tr>
      <w:tr>
        <w:tc>
          <w:tcPr>
            <w:tcW w:type="dxa" w:w="4320"/>
          </w:tcPr>
          <w:p>
            <w:r>
              <w:t>S.labEdit (admin)</w:t>
            </w:r>
          </w:p>
        </w:tc>
        <w:tc>
          <w:tcPr>
            <w:tcW w:type="dxa" w:w="4320"/>
          </w:tcPr>
          <w:p>
            <w:r>
              <w:t>S.labEdit_2</w:t>
            </w:r>
          </w:p>
        </w:tc>
      </w:tr>
      <w:tr>
        <w:tc>
          <w:tcPr>
            <w:tcW w:type="dxa" w:w="4320"/>
          </w:tcPr>
          <w:p>
            <w:r>
              <w:t>S.labSearch (admin)</w:t>
            </w:r>
          </w:p>
        </w:tc>
        <w:tc>
          <w:tcPr>
            <w:tcW w:type="dxa" w:w="4320"/>
          </w:tcPr>
          <w:p>
            <w:r>
              <w:t>S.labSearch_2</w:t>
            </w:r>
          </w:p>
        </w:tc>
      </w:tr>
      <w:tr>
        <w:tc>
          <w:tcPr>
            <w:tcW w:type="dxa" w:w="4320"/>
          </w:tcPr>
          <w:p>
            <w:r>
              <w:t>S.labFilter (admin)</w:t>
            </w:r>
          </w:p>
        </w:tc>
        <w:tc>
          <w:tcPr>
            <w:tcW w:type="dxa" w:w="4320"/>
          </w:tcPr>
          <w:p>
            <w:r>
              <w:t>S.labFilter_2</w:t>
            </w:r>
          </w:p>
        </w:tc>
      </w:tr>
      <w:tr>
        <w:tc>
          <w:tcPr>
            <w:tcW w:type="dxa" w:w="4320"/>
          </w:tcPr>
          <w:p>
            <w:r>
              <w:t>S._labJaw</w:t>
            </w:r>
          </w:p>
        </w:tc>
        <w:tc>
          <w:tcPr>
            <w:tcW w:type="dxa" w:w="4320"/>
          </w:tcPr>
          <w:p>
            <w:r>
              <w:t>S._labJaw_2</w:t>
            </w:r>
          </w:p>
        </w:tc>
      </w:tr>
      <w:tr>
        <w:tc>
          <w:tcPr>
            <w:tcW w:type="dxa" w:w="4320"/>
          </w:tcPr>
          <w:p>
            <w:r>
              <w:t>S._labProthType</w:t>
            </w:r>
          </w:p>
        </w:tc>
        <w:tc>
          <w:tcPr>
            <w:tcW w:type="dxa" w:w="4320"/>
          </w:tcPr>
          <w:p>
            <w:r>
              <w:t>S._labProthType_2</w:t>
            </w:r>
          </w:p>
        </w:tc>
      </w:tr>
      <w:tr>
        <w:tc>
          <w:tcPr>
            <w:tcW w:type="dxa" w:w="4320"/>
          </w:tcPr>
          <w:p>
            <w:r>
              <w:t>S._labVita</w:t>
            </w:r>
          </w:p>
        </w:tc>
        <w:tc>
          <w:tcPr>
            <w:tcW w:type="dxa" w:w="4320"/>
          </w:tcPr>
          <w:p>
            <w:r>
              <w:t>S._labVita_2</w:t>
            </w:r>
          </w:p>
        </w:tc>
      </w:tr>
      <w:tr>
        <w:tc>
          <w:tcPr>
            <w:tcW w:type="dxa" w:w="4320"/>
          </w:tcPr>
          <w:p>
            <w:r>
              <w:t>S._labTeeth</w:t>
            </w:r>
          </w:p>
        </w:tc>
        <w:tc>
          <w:tcPr>
            <w:tcW w:type="dxa" w:w="4320"/>
          </w:tcPr>
          <w:p>
            <w:r>
              <w:t>S._labTeeth_2</w:t>
            </w:r>
          </w:p>
        </w:tc>
      </w:tr>
      <w:tr>
        <w:tc>
          <w:tcPr>
            <w:tcW w:type="dxa" w:w="4320"/>
          </w:tcPr>
          <w:p>
            <w:r>
              <w:t>S._labTech</w:t>
            </w:r>
          </w:p>
        </w:tc>
        <w:tc>
          <w:tcPr>
            <w:tcW w:type="dxa" w:w="4320"/>
          </w:tcPr>
          <w:p>
            <w:r>
              <w:t>S._labTech_2</w:t>
            </w:r>
          </w:p>
        </w:tc>
      </w:tr>
      <w:tr>
        <w:tc>
          <w:tcPr>
            <w:tcW w:type="dxa" w:w="4320"/>
          </w:tcPr>
          <w:p>
            <w:r>
              <w:t>S._labNote</w:t>
            </w:r>
          </w:p>
        </w:tc>
        <w:tc>
          <w:tcPr>
            <w:tcW w:type="dxa" w:w="4320"/>
          </w:tcPr>
          <w:p>
            <w:r>
              <w:t>S._labNote_2</w:t>
            </w:r>
          </w:p>
        </w:tc>
      </w:tr>
    </w:tbl>
    <w:p>
      <w:r>
        <w:t>Important: These renames apply ONLY to the v3 admin functions. The v8 klinik functions keep their original state keys (e.g. S.labDetail, S.labCreate still used by klinik lab screens).</w:t>
      </w:r>
    </w:p>
    <w:p>
      <w:pPr>
        <w:pStyle w:val="Heading1"/>
      </w:pPr>
      <w:r>
        <w:t>CSS</w:t>
      </w:r>
    </w:p>
    <w:p>
      <w:r>
        <w:t>No new CSS classes need to be added to v8. The v3 admin portal uses CSS classes that were already present in v8's style block (inherited from v5 design system): .tab-bar, .tab-btn, .filter-btn, .task-card, .bh-section, .bh-header, .bh-body, .week-label, .menu-btn, .menu-backdrop, .menu-dropdown, .menu-item, .lab-col, .lab-card, .lab-filters, .badge, .card, .card-row, .card-title, .card-sub.</w:t>
      </w:r>
    </w:p>
    <w:p>
      <w:r>
        <w:t>If any admin styles are missing, copy the relevant CSS block from hl-admin-v3.html's style section.</w:t>
      </w:r>
    </w:p>
    <w:p>
      <w:pPr>
        <w:pStyle w:val="Heading1"/>
      </w:pPr>
      <w:r>
        <w:t>Known Constraints / Watch-outs</w:t>
      </w:r>
    </w:p>
    <w:p>
      <w:pPr>
        <w:pStyle w:val="ListNumber"/>
      </w:pPr>
      <w:r>
        <w:t>var HEIME = null in v3 must NOT be copied. v8 has a real HEIME array that all klinik functions depend on. Copying v3's HEIME=null would break klinik patient lookups.</w:t>
      </w:r>
    </w:p>
    <w:p>
      <w:pPr>
        <w:pStyle w:val="ListNumber"/>
      </w:pPr>
      <w:r>
        <w:t>render() in v3 must NOT be copied. Only the if(S.adminMode){...} guard and the renderAdminPortal_2() call are added. v3's full render() function is replaced by this architecture.</w:t>
      </w:r>
    </w:p>
    <w:p>
      <w:pPr>
        <w:pStyle w:val="ListNumber"/>
      </w:pPr>
      <w:r>
        <w:t>Admin functions that call render() internally — these are fine as-is. When in admin mode, render() immediately delegates to renderAdminPortal_2(), so calling render() from within admin functions works correctly.</w:t>
      </w:r>
    </w:p>
    <w:p>
      <w:pPr>
        <w:pStyle w:val="ListNumber"/>
      </w:pPr>
      <w:r>
        <w:t>MENU_BTN_2 in admin headers — every admin page header that had MENU_BTN in v3 needs MENU_BTN_2 in v8. Search for MENU_BTN after integration and confirm all references are MENU_BTN_2.</w:t>
      </w:r>
    </w:p>
    <w:p>
      <w:pPr>
        <w:pStyle w:val="ListNumber"/>
      </w:pPr>
      <w:r>
        <w:t>LAB_ITEMS shared between both portals — v8 and v3 both use the same LAB_ITEMS array. Admin lab (renderLab_2) and klinik lab (renderLab) read from the same data, which is correct behaviour.</w:t>
      </w:r>
    </w:p>
    <w:p>
      <w:pPr>
        <w:pStyle w:val="ListNumber"/>
      </w:pPr>
      <w:r>
        <w:t>JS validation after every edit. Run: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sed -n '/&lt;script&gt;/,/&lt;\/script&gt;/p' hl-dentistry-v8.html | grep -v '&lt;script&gt;' | grep -v '&lt;/script&gt;' &gt; /tmp/check.js &amp;&amp; node --check /tmp/check.js</w:t>
      </w:r>
    </w:p>
    <w:p>
      <w:pPr>
        <w:pStyle w:val="ListNumber"/>
      </w:pPr>
      <w:r>
        <w:t>No module system — all functions are global. Watch for any accidental name collision not covered by the _2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